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Emilio Sepúlveda Galván</w:t>
      </w:r>
    </w:p>
    <w:p>
      <w:r>
        <w:t>Desarrollador móvil</w:t>
      </w:r>
    </w:p>
    <w:p>
      <w:r>
        <w:t>emilio.sepulveda@example.com | 81 5555 0124 | Monterrey, N.L. | github.com/esepulveda</w:t>
      </w:r>
    </w:p>
    <w:p>
      <w:pPr>
        <w:pStyle w:val="Heading2"/>
      </w:pPr>
      <w:r>
        <w:t>Resumen</w:t>
      </w:r>
    </w:p>
    <w:p>
      <w:r>
        <w:t>Desarrollador móvil con 3 años de experiencia en aplicaciones Flutter conectadas a Firebase y a APIs REST. He colaborado en el frontend web de algunos proyectos con JavaScript.</w:t>
      </w:r>
    </w:p>
    <w:p>
      <w:pPr>
        <w:pStyle w:val="Heading2"/>
      </w:pPr>
      <w:r>
        <w:t>Experiencia</w:t>
      </w:r>
    </w:p>
    <w:p>
      <w:pPr>
        <w:pStyle w:val="Heading3"/>
      </w:pPr>
      <w:r>
        <w:t>Desarrollador móvil, Apps del Norte (2021 - Actualidad)</w:t>
      </w:r>
    </w:p>
    <w:p>
      <w:pPr>
        <w:pStyle w:val="ListBullet"/>
      </w:pPr>
      <w:r>
        <w:t>Aplicaciones de pedidos y lealtad con Flutter y Dart.</w:t>
      </w:r>
    </w:p>
    <w:p>
      <w:pPr>
        <w:pStyle w:val="ListBullet"/>
      </w:pPr>
      <w:r>
        <w:t>Autenticación, Firestore y notificaciones con Firebase.</w:t>
      </w:r>
    </w:p>
    <w:p>
      <w:pPr>
        <w:pStyle w:val="ListBullet"/>
      </w:pPr>
      <w:r>
        <w:t>Consumo de APIs REST y pantallas web sencillas con JavaScript y React.</w:t>
      </w:r>
    </w:p>
    <w:p>
      <w:pPr>
        <w:pStyle w:val="ListBullet"/>
      </w:pPr>
      <w:r>
        <w:t>Control de versiones con Git.</w:t>
      </w:r>
    </w:p>
    <w:p>
      <w:pPr>
        <w:pStyle w:val="Heading2"/>
      </w:pPr>
      <w:r>
        <w:t>Educación</w:t>
      </w:r>
    </w:p>
    <w:p>
      <w:r>
        <w:t>Licenciatura en Ingeniería en Tecnologías de Software, UANL (2016 - 2021)</w:t>
      </w:r>
    </w:p>
    <w:p>
      <w:pPr>
        <w:pStyle w:val="Heading2"/>
      </w:pPr>
      <w:r>
        <w:t>Habilidades</w:t>
      </w:r>
    </w:p>
    <w:p>
      <w:r>
        <w:t>Flutter, Dart, Firebase, JavaScript, React básico, Git, APIs 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