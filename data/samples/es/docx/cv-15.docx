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Nombre: Karla Judith Esquivel Mata</w:t>
      </w:r>
    </w:p>
    <w:p>
      <w:r>
        <w:t>Teléfono: 81 5555 0115</w:t>
      </w:r>
    </w:p>
    <w:p>
      <w:r>
        <w:t>Correo: karla.esquivel@example.com</w:t>
      </w:r>
    </w:p>
    <w:p>
      <w:pPr>
        <w:pStyle w:val="Heading2"/>
      </w:pPr>
      <w:r>
        <w:t>Resumen</w:t>
      </w:r>
    </w:p>
    <w:p>
      <w:r>
        <w:t>Vendedora de piso con 2 años de experiencia en tienda departamental, enfocada en la atención al cliente y el cumplimiento de metas.</w:t>
      </w:r>
    </w:p>
    <w:p>
      <w:pPr>
        <w:pStyle w:val="Heading2"/>
      </w:pPr>
      <w:r>
        <w:t>Experiencia</w:t>
      </w:r>
    </w:p>
    <w:p>
      <w:pPr>
        <w:pStyle w:val="Heading3"/>
      </w:pPr>
      <w:r>
        <w:t>Vendedora de piso, Tiendas Departamentales Galerías (2022 - Actualidad)</w:t>
      </w:r>
    </w:p>
    <w:p>
      <w:pPr>
        <w:pStyle w:val="ListBullet"/>
      </w:pPr>
      <w:r>
        <w:t>Atención al cliente en el área de electrónica.</w:t>
      </w:r>
    </w:p>
    <w:p>
      <w:pPr>
        <w:pStyle w:val="ListBullet"/>
      </w:pPr>
      <w:r>
        <w:t>Cumplimiento de metas mensuales de venta y de tarjetas de crédito.</w:t>
      </w:r>
    </w:p>
    <w:p>
      <w:pPr>
        <w:pStyle w:val="ListBullet"/>
      </w:pPr>
      <w:r>
        <w:t>Manejo de caja y acomodo de mercancía.</w:t>
      </w:r>
    </w:p>
    <w:p>
      <w:pPr>
        <w:pStyle w:val="Heading2"/>
      </w:pPr>
      <w:r>
        <w:t>Educación</w:t>
      </w:r>
    </w:p>
    <w:p>
      <w:r>
        <w:t>Licenciatura en Administración (trunca), Universidad Tecmilenio</w:t>
      </w:r>
    </w:p>
    <w:p>
      <w:pPr>
        <w:pStyle w:val="Heading2"/>
      </w:pPr>
      <w:r>
        <w:t>Habilidades</w:t>
      </w:r>
    </w:p>
    <w:p>
      <w:r>
        <w:t>Atención al cliente, ventas de mostrador, manejo de caja, trabajo bajo presión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