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Carlos Eduardo Ramírez Lozano</w:t>
      </w:r>
    </w:p>
    <w:p>
      <w:r>
        <w:t>Ejecutivo de ventas industriales</w:t>
      </w:r>
    </w:p>
    <w:p>
      <w:r>
        <w:t>carlos.ramirez@example.com | 81 5555 0113 | Monterrey, N.L. | linkedin.com/in/ceramirez</w:t>
      </w:r>
    </w:p>
    <w:p>
      <w:r>
        <w:rPr>
          <w:b/>
          <w:sz w:val="24"/>
        </w:rPr>
        <w:t>RESUMEN</w:t>
      </w:r>
    </w:p>
    <w:p>
      <w:r>
        <w:t>Ejecutivo de ventas B2B con 5 años de experiencia en el sector industrial. Prospección de cuentas nuevas, negociación de contratos anuales y seguimiento de cartera en Salesforce.</w:t>
      </w:r>
    </w:p>
    <w:p>
      <w:r>
        <w:rPr>
          <w:b/>
          <w:sz w:val="24"/>
        </w:rPr>
        <w:t>EXPERIENCIA</w:t>
      </w:r>
    </w:p>
    <w:p>
      <w:r>
        <w:rPr>
          <w:b/>
        </w:rPr>
        <w:t>Ejecutivo de ventas B2B, Suministros Industriales Anáhuac (2019 - Actualidad)</w:t>
      </w:r>
    </w:p>
    <w:p>
      <w:r>
        <w:t>• Prospección de clientes manufactureros en Nuevo León y Coahuila.</w:t>
      </w:r>
    </w:p>
    <w:p>
      <w:r>
        <w:t>• Negociación de precios y contratos anuales; cumplimiento del 115 % de la meta en 2023.</w:t>
      </w:r>
    </w:p>
    <w:p>
      <w:r>
        <w:t>• Registro de oportunidades y seguimiento en Salesforce.</w:t>
      </w:r>
    </w:p>
    <w:p>
      <w:r>
        <w:t>• Atención postventa y resolución de quejas con el área de calidad.</w:t>
      </w:r>
    </w:p>
    <w:p>
      <w:r>
        <w:rPr>
          <w:b/>
          <w:sz w:val="24"/>
        </w:rPr>
        <w:t>EDUCACIÓN</w:t>
      </w:r>
    </w:p>
    <w:p>
      <w:r>
        <w:t>Licenciatura en Mercadotecnia, UANL (2013 - 2018)</w:t>
      </w:r>
    </w:p>
    <w:p>
      <w:r>
        <w:rPr>
          <w:b/>
          <w:sz w:val="24"/>
        </w:rPr>
        <w:t>HABILIDADES</w:t>
      </w:r>
    </w:p>
    <w:p>
      <w:r>
        <w:t>Prospección, negociación, Salesforce, CRM, atención al cliente, presentaciones comerciales</w:t>
      </w:r>
    </w:p>
    <w:p>
      <w:r>
        <w:rPr>
          <w:b/>
          <w:sz w:val="24"/>
        </w:rPr>
        <w:t>IDIOMAS</w:t>
      </w:r>
    </w:p>
    <w:p>
      <w:r>
        <w:t>Inglés avanzado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