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CURRÍCULUM VITAE</w:t>
      </w:r>
    </w:p>
    <w:p>
      <w:r>
        <w:t>Nombre: Luis Fernando Castillo Peña</w:t>
      </w:r>
    </w:p>
    <w:p>
      <w:r>
        <w:t>Correo: luis.castillo@example.com</w:t>
      </w:r>
    </w:p>
    <w:p>
      <w:r>
        <w:t>Teléfono: 81 5555 0105</w:t>
      </w:r>
    </w:p>
    <w:p>
      <w:pPr>
        <w:pStyle w:val="Heading2"/>
      </w:pPr>
      <w:r>
        <w:t>Objetivo</w:t>
      </w:r>
    </w:p>
    <w:p>
      <w:r>
        <w:t>Busco mi primera oportunidad como desarrollador web para aplicar lo aprendido en la carrera.</w:t>
      </w:r>
    </w:p>
    <w:p>
      <w:pPr>
        <w:pStyle w:val="Heading2"/>
      </w:pPr>
      <w:r>
        <w:t>Educación</w:t>
      </w:r>
    </w:p>
    <w:p>
      <w:r>
        <w:t>Licenciatura en Ingeniería en Sistemas (en curso, 6.º semestre), Universidad Autónoma de Nuevo León</w:t>
      </w:r>
    </w:p>
    <w:p>
      <w:pPr>
        <w:pStyle w:val="Heading2"/>
      </w:pPr>
      <w:r>
        <w:t>Proyectos escolares</w:t>
      </w:r>
    </w:p>
    <w:p>
      <w:pPr>
        <w:pStyle w:val="ListBullet"/>
      </w:pPr>
      <w:r>
        <w:t>Página web de una cafetería con HTML, CSS y un poco de JavaScript.</w:t>
      </w:r>
    </w:p>
    <w:p>
      <w:pPr>
        <w:pStyle w:val="ListBullet"/>
      </w:pPr>
      <w:r>
        <w:t>Base de datos de una biblioteca en Access para la materia de bases de datos.</w:t>
      </w:r>
    </w:p>
    <w:p>
      <w:pPr>
        <w:pStyle w:val="Heading2"/>
      </w:pPr>
      <w:r>
        <w:t>Habilidades</w:t>
      </w:r>
    </w:p>
    <w:p>
      <w:r>
        <w:t>HTML, CSS, JavaScript básico, Microsoft Office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