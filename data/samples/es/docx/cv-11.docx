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Paola Treviño Zambrano</w:t>
            </w:r>
          </w:p>
          <w:p>
            <w:r>
              <w:t>Diseñadora gráfica</w:t>
            </w:r>
          </w:p>
        </w:tc>
        <w:tc>
          <w:tcPr>
            <w:tcW w:type="dxa" w:w="4320"/>
          </w:tcPr>
          <w:p>
            <w:r>
              <w:t>paola.trevino@example.com | 81 5555 0111 | San Pedro Garza García, N.L.</w:t>
            </w:r>
          </w:p>
        </w:tc>
      </w:tr>
    </w:tbl>
    <w:p>
      <w:pPr>
        <w:pStyle w:val="Heading2"/>
      </w:pPr>
      <w:r>
        <w:t>Resumen</w:t>
      </w:r>
    </w:p>
    <w:p>
      <w:r>
        <w:t>Diseñadora gráfica con 3 años de experiencia en identidad de marca, redes sociales y material impreso.</w:t>
      </w:r>
    </w:p>
    <w:p>
      <w:pPr>
        <w:pStyle w:val="Heading2"/>
      </w:pPr>
      <w:r>
        <w:t>Experiencia</w:t>
      </w:r>
    </w:p>
    <w:p>
      <w:pPr>
        <w:pStyle w:val="Heading3"/>
      </w:pPr>
      <w:r>
        <w:t>Diseñadora gráfica, Estudio Creativo Loma Larga (2021 - Actualidad)</w:t>
      </w:r>
    </w:p>
    <w:p>
      <w:pPr>
        <w:pStyle w:val="ListBullet"/>
      </w:pPr>
      <w:r>
        <w:t>Diseño de identidad visual para clientes de restaurantes y moda.</w:t>
      </w:r>
    </w:p>
    <w:p>
      <w:pPr>
        <w:pStyle w:val="ListBullet"/>
      </w:pPr>
      <w:r>
        <w:t>Contenido para redes sociales y campañas digitales.</w:t>
      </w:r>
    </w:p>
    <w:p>
      <w:pPr>
        <w:pStyle w:val="ListBullet"/>
      </w:pPr>
      <w:r>
        <w:t>Preparación de archivos para impresión.</w:t>
      </w:r>
    </w:p>
    <w:p>
      <w:pPr>
        <w:pStyle w:val="Heading2"/>
      </w:pPr>
      <w:r>
        <w:t>Educación</w:t>
      </w:r>
    </w:p>
    <w:p>
      <w:r>
        <w:t>Licenciatura en Diseño Gráfico, UANL (2016 - 2021)</w:t>
      </w:r>
    </w:p>
    <w:p>
      <w:pPr>
        <w:pStyle w:val="Heading2"/>
      </w:pPr>
      <w:r>
        <w:t>Habilidades</w:t>
      </w:r>
    </w:p>
    <w:p>
      <w:r>
        <w:t>Illustrator, Photoshop, InDesign, Figma, tipografía, fotografía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