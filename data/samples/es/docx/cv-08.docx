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Jorge Iván Medina Ochoa</w:t>
            </w:r>
          </w:p>
          <w:p>
            <w:r>
              <w:t>Analista de datos</w:t>
            </w:r>
          </w:p>
        </w:tc>
        <w:tc>
          <w:tcPr>
            <w:tcW w:type="dxa" w:w="4320"/>
          </w:tcPr>
          <w:p>
            <w:r>
              <w:t>jorge.medina@example.com · (81) 5555-0108 · Santa Catarina, N.L.</w:t>
            </w:r>
          </w:p>
        </w:tc>
      </w:tr>
    </w:tbl>
    <w:p>
      <w:pPr>
        <w:pStyle w:val="Heading2"/>
      </w:pPr>
      <w:r>
        <w:t>Perfil profesional</w:t>
      </w:r>
    </w:p>
    <w:p>
      <w:r>
        <w:t>Analista con 2 años de experiencia convirtiendo datos en decisiones. Manejo avanzado de hojas de cálculo, elaboración de tableros en Power BI y automatización de reportes con Python.</w:t>
      </w:r>
    </w:p>
    <w:p>
      <w:pPr>
        <w:pStyle w:val="Heading2"/>
      </w:pPr>
      <w:r>
        <w:t>Experiencia</w:t>
      </w:r>
    </w:p>
    <w:p>
      <w:pPr>
        <w:pStyle w:val="Heading3"/>
      </w:pPr>
      <w:r>
        <w:t>Analista de datos, Cadena de Farmacias Bienestar (Mar 2022 - Actualidad)</w:t>
      </w:r>
    </w:p>
    <w:p>
      <w:pPr>
        <w:pStyle w:val="ListBullet"/>
      </w:pPr>
      <w:r>
        <w:t>Elaboración de tableros de inventario y ventas en Power BI.</w:t>
      </w:r>
    </w:p>
    <w:p>
      <w:pPr>
        <w:pStyle w:val="ListBullet"/>
      </w:pPr>
      <w:r>
        <w:t>Automatización de reportes semanales con Python y consultas a bases de datos SQL.</w:t>
      </w:r>
    </w:p>
    <w:p>
      <w:pPr>
        <w:pStyle w:val="ListBullet"/>
      </w:pPr>
      <w:r>
        <w:t>Manejo avanzado de hojas de cálculo: tablas dinámicas, BUSCARV y macros.</w:t>
      </w:r>
    </w:p>
    <w:p>
      <w:pPr>
        <w:pStyle w:val="Heading2"/>
      </w:pPr>
      <w:r>
        <w:t>Educación</w:t>
      </w:r>
    </w:p>
    <w:p>
      <w:r>
        <w:t>Maestría en Ciencia de Datos, Universidad de Monterrey (2020 - 2022)</w:t>
      </w:r>
    </w:p>
    <w:p>
      <w:r>
        <w:t>Licenciatura en Ingeniería Industrial, UANL (2015 - 2020)</w:t>
      </w:r>
    </w:p>
    <w:p>
      <w:pPr>
        <w:pStyle w:val="Heading2"/>
      </w:pPr>
      <w:r>
        <w:t>Habilidades</w:t>
      </w:r>
    </w:p>
    <w:p>
      <w:r>
        <w:t>Power BI, Python, SQL, hojas de cálculo, estadística inferencial, Tableau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