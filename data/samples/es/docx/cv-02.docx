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Sofía Elizondo Cantú</w:t>
            </w:r>
          </w:p>
          <w:p>
            <w:r>
              <w:t>Ingeniera de software</w:t>
            </w:r>
          </w:p>
        </w:tc>
        <w:tc>
          <w:tcPr>
            <w:tcW w:type="dxa" w:w="4320"/>
          </w:tcPr>
          <w:p>
            <w:r>
              <w:t>(81) 5555-0102 · sofia.elizondo@example.com · github.com/selizondo</w:t>
            </w:r>
          </w:p>
        </w:tc>
      </w:tr>
    </w:tbl>
    <w:p>
      <w:pPr>
        <w:pStyle w:val="Heading2"/>
      </w:pPr>
      <w:r>
        <w:t>Perfil</w:t>
      </w:r>
    </w:p>
    <w:p>
      <w:r>
        <w:t>Ingeniera de software con 3 años creando aplicaciones web de punta a punta. Trabajo diario con JS, ReactJS y NodeJS, y con bases de datos relacionales.</w:t>
      </w:r>
    </w:p>
    <w:p>
      <w:pPr>
        <w:pStyle w:val="Heading2"/>
      </w:pPr>
      <w:r>
        <w:t>Experiencia laboral</w:t>
      </w:r>
    </w:p>
    <w:p>
      <w:pPr>
        <w:pStyle w:val="Heading3"/>
      </w:pPr>
      <w:r>
        <w:t>Ingeniera de software, Logística Integral Regiomontana (Ene 2021 - Feb 2024)</w:t>
      </w:r>
    </w:p>
    <w:p>
      <w:pPr>
        <w:pStyle w:val="ListBullet"/>
      </w:pPr>
      <w:r>
        <w:t>Construí una aplicación de rastreo de envíos con ReactJS y una API en NodeJS con Express.</w:t>
      </w:r>
    </w:p>
    <w:p>
      <w:pPr>
        <w:pStyle w:val="ListBullet"/>
      </w:pPr>
      <w:r>
        <w:t>Modelé la base de datos en MySQL y escribí procedimientos almacenados.</w:t>
      </w:r>
    </w:p>
    <w:p>
      <w:pPr>
        <w:pStyle w:val="ListBullet"/>
      </w:pPr>
      <w:r>
        <w:t>Flujo de trabajo con GitHub, ramas por funcionalidad y revisiones de código.</w:t>
      </w:r>
    </w:p>
    <w:p>
      <w:pPr>
        <w:pStyle w:val="Heading2"/>
      </w:pPr>
      <w:r>
        <w:t>Formación académica</w:t>
      </w:r>
    </w:p>
    <w:p>
      <w:r>
        <w:t>Ingeniería en Tecnologías Computacionales, Tecnológico de Monterrey (2016 - 2020)</w:t>
      </w:r>
    </w:p>
    <w:p>
      <w:pPr>
        <w:pStyle w:val="Heading2"/>
      </w:pPr>
      <w:r>
        <w:t>Habilidades técnicas</w:t>
      </w:r>
    </w:p>
    <w:p>
      <w:r>
        <w:t>JS (ES6+), ReactJS, NodeJS, Express, MySQL, GitHub, HTML5, CSS3, Jest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