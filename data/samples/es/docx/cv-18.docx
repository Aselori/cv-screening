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JOSÉ ALFREDO NÚÑEZ PÉREZ</w:t>
      </w:r>
    </w:p>
    <w:p>
      <w:r>
        <w:t>Almacenista</w:t>
      </w:r>
    </w:p>
    <w:p>
      <w:r>
        <w:t>jose.nunez@example.com | 81 5555 0118 | Apodaca, N.L.</w:t>
      </w:r>
    </w:p>
    <w:p>
      <w:pPr>
        <w:pStyle w:val="Heading2"/>
      </w:pPr>
      <w:r>
        <w:t>Resumen</w:t>
      </w:r>
    </w:p>
    <w:p>
      <w:r>
        <w:t>Almacenista con 4 años de experiencia en recepción, acomodo y surtido de mercancía; operador de montacargas certificado.</w:t>
      </w:r>
    </w:p>
    <w:p>
      <w:pPr>
        <w:pStyle w:val="Heading2"/>
      </w:pPr>
      <w:r>
        <w:t>Experiencia</w:t>
      </w:r>
    </w:p>
    <w:p>
      <w:pPr>
        <w:pStyle w:val="Heading3"/>
      </w:pPr>
      <w:r>
        <w:t>Almacenista, Centro de Distribución Logístico Apodaca (2020 - Actualidad)</w:t>
      </w:r>
    </w:p>
    <w:p>
      <w:pPr>
        <w:pStyle w:val="ListBullet"/>
      </w:pPr>
      <w:r>
        <w:t>Recepción y verificación de mercancía contra factura.</w:t>
      </w:r>
    </w:p>
    <w:p>
      <w:pPr>
        <w:pStyle w:val="ListBullet"/>
      </w:pPr>
      <w:r>
        <w:t>Surtido de pedidos con escáner y sistema WMS.</w:t>
      </w:r>
    </w:p>
    <w:p>
      <w:pPr>
        <w:pStyle w:val="ListBullet"/>
      </w:pPr>
      <w:r>
        <w:t>Operación de montacargas y conteos cíclicos.</w:t>
      </w:r>
    </w:p>
    <w:p>
      <w:pPr>
        <w:pStyle w:val="Heading2"/>
      </w:pPr>
      <w:r>
        <w:t>Educación</w:t>
      </w:r>
    </w:p>
    <w:p>
      <w:r>
        <w:t>Secundaria, Escuela Secundaria Técnica 22 (2012 - 2015)</w:t>
      </w:r>
    </w:p>
    <w:p>
      <w:pPr>
        <w:pStyle w:val="Heading2"/>
      </w:pPr>
      <w:r>
        <w:t>Habilidades</w:t>
      </w:r>
    </w:p>
    <w:p>
      <w:r>
        <w:t>Montacargas, inventarios, surtido de pedidos, WMS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