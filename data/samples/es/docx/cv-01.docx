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Andrés Villarreal Treviño</w:t>
      </w:r>
    </w:p>
    <w:p>
      <w:r>
        <w:t>Desarrollador full stack</w:t>
      </w:r>
    </w:p>
    <w:p>
      <w:r>
        <w:t>andres.villarreal@example.com | 81 5555 0101 | Monterrey, N.L. | linkedin.com/in/avillarreal-dev</w:t>
      </w:r>
    </w:p>
    <w:p>
      <w:r>
        <w:rPr>
          <w:b/>
          <w:sz w:val="24"/>
        </w:rPr>
        <w:t>RESUMEN</w:t>
      </w:r>
    </w:p>
    <w:p>
      <w:r>
        <w:t>Desarrollador full stack con 4 años de experiencia construyendo aplicaciones web con React, Node.js y PostgreSQL. Me interesa el código limpio, las pruebas automatizadas y el trabajo en equipos ágiles.</w:t>
      </w:r>
    </w:p>
    <w:p>
      <w:r>
        <w:rPr>
          <w:b/>
          <w:sz w:val="24"/>
        </w:rPr>
        <w:t>EXPERIENCIA</w:t>
      </w:r>
    </w:p>
    <w:p>
      <w:r>
        <w:rPr>
          <w:b/>
        </w:rPr>
        <w:t>Desarrollador full stack, Soluciones Digitales del Norte (2022 - Actualidad)</w:t>
      </w:r>
    </w:p>
    <w:p>
      <w:r>
        <w:t>• Desarrollo de un portal de clientes con React, TypeScript y Node.js (Express).</w:t>
      </w:r>
    </w:p>
    <w:p>
      <w:r>
        <w:t>• Diseño de esquemas y consultas en PostgreSQL; optimización de consultas lentas.</w:t>
      </w:r>
    </w:p>
    <w:p>
      <w:r>
        <w:t>• Contenedores con Docker y despliegue continuo con GitHub Actions.</w:t>
      </w:r>
    </w:p>
    <w:p>
      <w:r>
        <w:rPr>
          <w:b/>
        </w:rPr>
        <w:t>Desarrollador web jr., Agencia Pixel Regio (2020 - 2022)</w:t>
      </w:r>
    </w:p>
    <w:p>
      <w:r>
        <w:t>• Sitios y paneles administrativos con JavaScript, React y MySQL.</w:t>
      </w:r>
    </w:p>
    <w:p>
      <w:r>
        <w:t>• Control de versiones con Git y revisión de código en pull requests.</w:t>
      </w:r>
    </w:p>
    <w:p>
      <w:r>
        <w:rPr>
          <w:b/>
          <w:sz w:val="24"/>
        </w:rPr>
        <w:t>EDUCACIÓN</w:t>
      </w:r>
    </w:p>
    <w:p>
      <w:r>
        <w:t>Licenciatura en Ingeniería en Sistemas Computacionales, UANL (2015 - 2020)</w:t>
      </w:r>
    </w:p>
    <w:p>
      <w:r>
        <w:rPr>
          <w:b/>
          <w:sz w:val="24"/>
        </w:rPr>
        <w:t>HABILIDADES</w:t>
      </w:r>
    </w:p>
    <w:p>
      <w:r>
        <w:t>JavaScript, TypeScript, React, Node.js, Express, PostgreSQL, MySQL, Git, Docker, Scrum</w:t>
      </w:r>
    </w:p>
    <w:p>
      <w:r>
        <w:rPr>
          <w:b/>
          <w:sz w:val="24"/>
        </w:rPr>
        <w:t>IDIOMAS</w:t>
      </w:r>
    </w:p>
    <w:p>
      <w:r>
        <w:t>Español nativo, inglés avanzado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