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Gabriela Cárdenas Hinojosa</w:t>
            </w:r>
          </w:p>
          <w:p>
            <w:r>
              <w:t>Ejecutiva de cuentas clave</w:t>
            </w:r>
          </w:p>
        </w:tc>
        <w:tc>
          <w:tcPr>
            <w:tcW w:type="dxa" w:w="4320"/>
          </w:tcPr>
          <w:p>
            <w:r>
              <w:t>gabriela.cardenas@example.com · (81) 5555-0114 · Guadalupe, N.L.</w:t>
            </w:r>
          </w:p>
        </w:tc>
      </w:tr>
    </w:tbl>
    <w:p>
      <w:pPr>
        <w:pStyle w:val="Heading2"/>
      </w:pPr>
      <w:r>
        <w:t>Perfil</w:t>
      </w:r>
    </w:p>
    <w:p>
      <w:r>
        <w:t>Ejecutiva de cuentas con 3 años administrando una cartera de clientes corporativos en la industria de empaques.</w:t>
      </w:r>
    </w:p>
    <w:p>
      <w:pPr>
        <w:pStyle w:val="Heading2"/>
      </w:pPr>
      <w:r>
        <w:t>Experiencia</w:t>
      </w:r>
    </w:p>
    <w:p>
      <w:pPr>
        <w:pStyle w:val="Heading3"/>
      </w:pPr>
      <w:r>
        <w:t>Ejecutiva de cuentas clave, Empaques y Cartón del Norte (2021 - Actualidad)</w:t>
      </w:r>
    </w:p>
    <w:p>
      <w:pPr>
        <w:pStyle w:val="ListBullet"/>
      </w:pPr>
      <w:r>
        <w:t>Administración de una cartera de 40 clientes corporativos.</w:t>
      </w:r>
    </w:p>
    <w:p>
      <w:pPr>
        <w:pStyle w:val="ListBullet"/>
      </w:pPr>
      <w:r>
        <w:t>Búsqueda de clientes nuevos y elaboración de cotizaciones.</w:t>
      </w:r>
    </w:p>
    <w:p>
      <w:pPr>
        <w:pStyle w:val="ListBullet"/>
      </w:pPr>
      <w:r>
        <w:t>Negociación de volúmenes y plazos de pago.</w:t>
      </w:r>
    </w:p>
    <w:p>
      <w:pPr>
        <w:pStyle w:val="ListBullet"/>
      </w:pPr>
      <w:r>
        <w:t>Seguimiento de oportunidades en HubSpot.</w:t>
      </w:r>
    </w:p>
    <w:p>
      <w:pPr>
        <w:pStyle w:val="ListBullet"/>
      </w:pPr>
      <w:r>
        <w:t>Servicio al cliente y visitas a planta.</w:t>
      </w:r>
    </w:p>
    <w:p>
      <w:pPr>
        <w:pStyle w:val="Heading2"/>
      </w:pPr>
      <w:r>
        <w:t>Educación</w:t>
      </w:r>
    </w:p>
    <w:p>
      <w:r>
        <w:t>Licenciatura en Administración de Empresas, Universidad de Monterrey (2016 - 2020)</w:t>
      </w:r>
    </w:p>
    <w:p>
      <w:pPr>
        <w:pStyle w:val="Heading2"/>
      </w:pPr>
      <w:r>
        <w:t>Habilidades</w:t>
      </w:r>
    </w:p>
    <w:p>
      <w:r>
        <w:t>HubSpot, negociación, manejo de cartera, servicio al cliente, Excel, inglés intermedio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