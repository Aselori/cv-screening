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Itzel Guadalupe Moreno Arriaga</w:t>
            </w:r>
          </w:p>
          <w:p>
            <w:r>
              <w:t>Enfermera general</w:t>
            </w:r>
          </w:p>
        </w:tc>
        <w:tc>
          <w:tcPr>
            <w:tcW w:type="dxa" w:w="4320"/>
          </w:tcPr>
          <w:p>
            <w:r>
              <w:t>itzel.moreno@example.com | 81 5555 0123 | Monterrey, N.L.</w:t>
            </w:r>
          </w:p>
        </w:tc>
      </w:tr>
    </w:tbl>
    <w:p>
      <w:pPr>
        <w:pStyle w:val="Heading2"/>
      </w:pPr>
      <w:r>
        <w:t>Resumen</w:t>
      </w:r>
    </w:p>
    <w:p>
      <w:r>
        <w:t>Enfermera general con 5 años de experiencia en hospitalización y urgencias.</w:t>
      </w:r>
    </w:p>
    <w:p>
      <w:pPr>
        <w:pStyle w:val="Heading2"/>
      </w:pPr>
      <w:r>
        <w:t>Experiencia</w:t>
      </w:r>
    </w:p>
    <w:p>
      <w:pPr>
        <w:pStyle w:val="Heading3"/>
      </w:pPr>
      <w:r>
        <w:t>Enfermera general, Hospital San Vicente (2019 - Actualidad)</w:t>
      </w:r>
    </w:p>
    <w:p>
      <w:pPr>
        <w:pStyle w:val="ListBullet"/>
      </w:pPr>
      <w:r>
        <w:t>Atención a pacientes en piso de medicina interna y urgencias.</w:t>
      </w:r>
    </w:p>
    <w:p>
      <w:pPr>
        <w:pStyle w:val="ListBullet"/>
      </w:pPr>
      <w:r>
        <w:t>Administración de medicamentos y registro en expediente clínico.</w:t>
      </w:r>
    </w:p>
    <w:p>
      <w:pPr>
        <w:pStyle w:val="ListBullet"/>
      </w:pPr>
      <w:r>
        <w:t>Educación al paciente y a familiares.</w:t>
      </w:r>
    </w:p>
    <w:p>
      <w:pPr>
        <w:pStyle w:val="Heading2"/>
      </w:pPr>
      <w:r>
        <w:t>Educación</w:t>
      </w:r>
    </w:p>
    <w:p>
      <w:r>
        <w:t>Licenciatura en Enfermería, UANL (2014 - 2018)</w:t>
      </w:r>
    </w:p>
    <w:p>
      <w:pPr>
        <w:pStyle w:val="Heading2"/>
      </w:pPr>
      <w:r>
        <w:t>Habilidades</w:t>
      </w:r>
    </w:p>
    <w:p>
      <w:r>
        <w:t>Cuidado del paciente, urgencias, expediente clínico electrónico, RCP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